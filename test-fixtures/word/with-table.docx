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테이블 포함 문서</w:t>
      </w:r>
    </w:p>
    <w:p>
      <w:r>
        <w:t>아래는 샘플 데이터 테이블입니다.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나이</w:t>
            </w:r>
          </w:p>
        </w:tc>
        <w:tc>
          <w:tcPr>
            <w:tcW w:type="dxa" w:w="2880"/>
          </w:tcPr>
          <w:p>
            <w:r>
              <w:t>직업</w:t>
            </w:r>
          </w:p>
        </w:tc>
      </w:tr>
      <w:tr>
        <w:tc>
          <w:tcPr>
            <w:tcW w:type="dxa" w:w="2880"/>
          </w:tcPr>
          <w:p>
            <w:r>
              <w:t>홍길동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개발자</w:t>
            </w:r>
          </w:p>
        </w:tc>
      </w:tr>
      <w:tr>
        <w:tc>
          <w:tcPr>
            <w:tcW w:type="dxa" w:w="2880"/>
          </w:tcPr>
          <w:p>
            <w:r>
              <w:t>김철수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디자이너</w:t>
            </w:r>
          </w:p>
        </w:tc>
      </w:tr>
      <w:tr>
        <w:tc>
          <w:tcPr>
            <w:tcW w:type="dxa" w:w="2880"/>
          </w:tcPr>
          <w:p>
            <w:r>
              <w:t>이영희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매니저</w:t>
            </w:r>
          </w:p>
        </w:tc>
      </w:tr>
    </w:tbl>
    <w:p/>
    <w:p>
      <w:r>
        <w:t>테이블 아래 추가 텍스트입니다.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