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다중 페이지 문서</w:t>
      </w:r>
    </w:p>
    <w:p>
      <w:pPr>
        <w:pStyle w:val="Heading1"/>
      </w:pPr>
      <w:r>
        <w:t>챕터 1</w:t>
      </w:r>
    </w:p>
    <w:p>
      <w:r>
        <w:t>챕터 1의 내용 문단 1.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1의 내용 문단 2.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1의 내용 문단 3.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1의 내용 문단 4.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1의 내용 문단 5.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br w:type="page"/>
      </w:r>
    </w:p>
    <w:p>
      <w:pPr>
        <w:pStyle w:val="Heading1"/>
      </w:pPr>
      <w:r>
        <w:t>챕터 2</w:t>
      </w:r>
    </w:p>
    <w:p>
      <w:r>
        <w:t>챕터 2의 내용 문단 1.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2의 내용 문단 2.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2의 내용 문단 3.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2의 내용 문단 4.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2의 내용 문단 5.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br w:type="page"/>
      </w:r>
    </w:p>
    <w:p>
      <w:pPr>
        <w:pStyle w:val="Heading1"/>
      </w:pPr>
      <w:r>
        <w:t>챕터 3</w:t>
      </w:r>
    </w:p>
    <w:p>
      <w:r>
        <w:t>챕터 3의 내용 문단 1.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3의 내용 문단 2.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3의 내용 문단 3.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3의 내용 문단 4.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3의 내용 문단 5.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br w:type="page"/>
      </w:r>
    </w:p>
    <w:p>
      <w:pPr>
        <w:pStyle w:val="Heading1"/>
      </w:pPr>
      <w:r>
        <w:t>챕터 4</w:t>
      </w:r>
    </w:p>
    <w:p>
      <w:r>
        <w:t>챕터 4의 내용 문단 1.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4의 내용 문단 2.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4의 내용 문단 3.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4의 내용 문단 4.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4의 내용 문단 5.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br w:type="page"/>
      </w:r>
    </w:p>
    <w:p>
      <w:pPr>
        <w:pStyle w:val="Heading1"/>
      </w:pPr>
      <w:r>
        <w:t>챕터 5</w:t>
      </w:r>
    </w:p>
    <w:p>
      <w:r>
        <w:t>챕터 5의 내용 문단 1.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5의 내용 문단 2.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5의 내용 문단 3.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5의 내용 문단 4.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p>
      <w:r>
        <w:t>챕터 5의 내용 문단 5. 이 문서는 PDF 변환 시 여러 페이지가 생성되는지 테스트하기 위한 것입니다. 충분한 양의 텍스트를 포함하여 페이지 넘김이 발생하도록 합니다. Lorem ipsum dolor sit amet, consectetur adipiscing elit. Sed do eiusmod tempor incididunt ut labore et dolore magna aliqua.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