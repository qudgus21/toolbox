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테스트 문서</w:t>
      </w:r>
    </w:p>
    <w:p>
      <w:r>
        <w:t>이것은 PDF 변환 테스트를 위한 Word 문서입니다.</w:t>
      </w:r>
    </w:p>
    <w:p>
      <w:r>
        <w:t>간단한 텍스트만 포함합니다.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