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서식 테스트 문서</w:t>
      </w:r>
    </w:p>
    <w:p>
      <w:r>
        <w:rPr>
          <w:b/>
        </w:rPr>
        <w:t xml:space="preserve">굵은 텍스트 </w:t>
      </w:r>
      <w:r>
        <w:rPr>
          <w:i/>
        </w:rPr>
        <w:t xml:space="preserve">기울임 텍스트 </w:t>
      </w:r>
      <w:r>
        <w:rPr>
          <w:u w:val="single"/>
        </w:rPr>
        <w:t>밑줄 텍스트</w:t>
      </w:r>
    </w:p>
    <w:p>
      <w:pPr>
        <w:pStyle w:val="Heading1"/>
      </w:pPr>
      <w:r>
        <w:t>소제목 1</w:t>
      </w:r>
    </w:p>
    <w:p>
      <w:r>
        <w:t>첫 번째 섹션의 내용입니다.</w:t>
      </w:r>
    </w:p>
    <w:p>
      <w:pPr>
        <w:pStyle w:val="Heading2"/>
      </w:pPr>
      <w:r>
        <w:t>소제목 2</w:t>
      </w:r>
    </w:p>
    <w:p>
      <w:pPr>
        <w:pStyle w:val="ListBullet"/>
      </w:pPr>
      <w:r>
        <w:t>항목 1</w:t>
      </w:r>
    </w:p>
    <w:p>
      <w:pPr>
        <w:pStyle w:val="ListBullet"/>
      </w:pPr>
      <w:r>
        <w:t>항목 2</w:t>
      </w:r>
    </w:p>
    <w:p>
      <w:pPr>
        <w:pStyle w:val="ListBullet"/>
      </w:pPr>
      <w:r>
        <w:t>항목 3</w:t>
      </w:r>
    </w:p>
    <w:p>
      <w:pPr>
        <w:pStyle w:val="ListNumber"/>
      </w:pPr>
      <w:r>
        <w:t>번호 항목 1</w:t>
      </w:r>
    </w:p>
    <w:p>
      <w:pPr>
        <w:pStyle w:val="ListNumber"/>
      </w:pPr>
      <w:r>
        <w:t>번호 항목 2</w:t>
      </w:r>
    </w:p>
    <w:p>
      <w:pPr>
        <w:pStyle w:val="ListNumber"/>
      </w:pPr>
      <w:r>
        <w:t>번호 항목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